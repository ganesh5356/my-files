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C290" w14:textId="77777777" w:rsidR="00F61DBF" w:rsidRPr="001B5B94" w:rsidRDefault="00000000">
      <w:pPr>
        <w:pStyle w:val="Heading1"/>
        <w:rPr>
          <w:sz w:val="44"/>
          <w:szCs w:val="44"/>
        </w:rPr>
      </w:pPr>
      <w:r w:rsidRPr="001B5B94">
        <w:rPr>
          <w:sz w:val="44"/>
          <w:szCs w:val="44"/>
        </w:rPr>
        <w:t>Weekly Progress Report</w:t>
      </w:r>
    </w:p>
    <w:p w14:paraId="4A80C84F" w14:textId="67759657" w:rsidR="00F61DBF" w:rsidRPr="001B5B94" w:rsidRDefault="00000000" w:rsidP="001B5B94">
      <w:pPr>
        <w:spacing w:line="240" w:lineRule="auto"/>
        <w:ind w:left="8080" w:right="-1800" w:hanging="2320"/>
      </w:pPr>
      <w:r w:rsidRPr="001B5B94">
        <w:rPr>
          <w:b/>
          <w:bCs/>
        </w:rPr>
        <w:t>Name</w:t>
      </w:r>
      <w:r w:rsidRPr="001B5B94">
        <w:t xml:space="preserve">: </w:t>
      </w:r>
      <w:r w:rsidR="0042449D">
        <w:t xml:space="preserve"> K </w:t>
      </w:r>
      <w:r w:rsidRPr="001B5B94">
        <w:t>Ganesh Kumar</w:t>
      </w:r>
      <w:r w:rsidR="0042449D">
        <w:t xml:space="preserve"> Rao</w:t>
      </w:r>
    </w:p>
    <w:p w14:paraId="4991544E" w14:textId="77777777" w:rsidR="00F61DBF" w:rsidRDefault="00000000" w:rsidP="001B5B94">
      <w:pPr>
        <w:spacing w:line="240" w:lineRule="auto"/>
        <w:ind w:left="8080" w:right="-1800" w:hanging="2320"/>
      </w:pPr>
      <w:r w:rsidRPr="001B5B94">
        <w:rPr>
          <w:b/>
          <w:bCs/>
        </w:rPr>
        <w:t>Domain</w:t>
      </w:r>
      <w:r>
        <w:t>: Artificial Intelligence &amp; Data Science</w:t>
      </w:r>
    </w:p>
    <w:p w14:paraId="675C0F26" w14:textId="70254907" w:rsidR="00F61DBF" w:rsidRDefault="00000000" w:rsidP="001B5B94">
      <w:pPr>
        <w:spacing w:line="240" w:lineRule="auto"/>
        <w:ind w:left="8080" w:right="-1800" w:hanging="2320"/>
      </w:pPr>
      <w:r w:rsidRPr="001B5B94">
        <w:rPr>
          <w:b/>
          <w:bCs/>
        </w:rPr>
        <w:t>Date of Submission</w:t>
      </w:r>
      <w:r>
        <w:t xml:space="preserve">: </w:t>
      </w:r>
      <w:r w:rsidR="0042449D">
        <w:t>18/02/2026</w:t>
      </w:r>
    </w:p>
    <w:p w14:paraId="51BE0456" w14:textId="77777777" w:rsidR="00F61DBF" w:rsidRDefault="00000000" w:rsidP="001B5B94">
      <w:pPr>
        <w:spacing w:line="240" w:lineRule="auto"/>
        <w:ind w:left="8080" w:right="-1800" w:hanging="2320"/>
      </w:pPr>
      <w:r w:rsidRPr="001B5B94">
        <w:rPr>
          <w:b/>
          <w:bCs/>
        </w:rPr>
        <w:t>Week Ending</w:t>
      </w:r>
      <w:r>
        <w:t>: 01</w:t>
      </w:r>
    </w:p>
    <w:p w14:paraId="01B947CA" w14:textId="77777777" w:rsidR="00F61DBF" w:rsidRPr="001B5B94" w:rsidRDefault="00000000" w:rsidP="001B5B94">
      <w:pPr>
        <w:pStyle w:val="Heading2"/>
        <w:ind w:left="-993" w:right="-999" w:firstLine="993"/>
        <w:rPr>
          <w:sz w:val="32"/>
          <w:szCs w:val="32"/>
        </w:rPr>
      </w:pPr>
      <w:r w:rsidRPr="001B5B94">
        <w:rPr>
          <w:sz w:val="32"/>
          <w:szCs w:val="32"/>
        </w:rPr>
        <w:t>I. Overview</w:t>
      </w:r>
    </w:p>
    <w:p w14:paraId="2CBE735B" w14:textId="71D0CE5C" w:rsidR="001B5B94" w:rsidRPr="001B5B94" w:rsidRDefault="001B5B94" w:rsidP="001B5B94">
      <w:pPr>
        <w:rPr>
          <w:lang w:val="en-IN"/>
        </w:rPr>
      </w:pPr>
      <w:r w:rsidRPr="001B5B94">
        <w:rPr>
          <w:lang w:val="en-IN"/>
        </w:rPr>
        <w:t xml:space="preserve">This week, </w:t>
      </w:r>
      <w:proofErr w:type="gramStart"/>
      <w:r>
        <w:rPr>
          <w:lang w:val="en-IN"/>
        </w:rPr>
        <w:t xml:space="preserve">I </w:t>
      </w:r>
      <w:r w:rsidRPr="001B5B94">
        <w:rPr>
          <w:lang w:val="en-IN"/>
        </w:rPr>
        <w:t xml:space="preserve"> primary</w:t>
      </w:r>
      <w:proofErr w:type="gramEnd"/>
      <w:r w:rsidRPr="001B5B94">
        <w:rPr>
          <w:lang w:val="en-IN"/>
        </w:rPr>
        <w:t xml:space="preserve"> focus was on two projects:</w:t>
      </w:r>
    </w:p>
    <w:p w14:paraId="215C3464" w14:textId="77777777" w:rsidR="001B5B94" w:rsidRPr="001B5B94" w:rsidRDefault="001B5B94" w:rsidP="001B5B94">
      <w:pPr>
        <w:numPr>
          <w:ilvl w:val="0"/>
          <w:numId w:val="10"/>
        </w:numPr>
        <w:rPr>
          <w:lang w:val="en-IN"/>
        </w:rPr>
      </w:pPr>
      <w:r w:rsidRPr="001B5B94">
        <w:rPr>
          <w:b/>
          <w:bCs/>
          <w:lang w:val="en-IN"/>
        </w:rPr>
        <w:t>Crop and Weed Detection</w:t>
      </w:r>
      <w:r w:rsidRPr="001B5B94">
        <w:rPr>
          <w:lang w:val="en-IN"/>
        </w:rPr>
        <w:t xml:space="preserve"> using YOLO-based object detection for smart agriculture.</w:t>
      </w:r>
    </w:p>
    <w:p w14:paraId="69529AFF" w14:textId="77777777" w:rsidR="001B5B94" w:rsidRPr="001B5B94" w:rsidRDefault="001B5B94" w:rsidP="001B5B94">
      <w:pPr>
        <w:numPr>
          <w:ilvl w:val="0"/>
          <w:numId w:val="10"/>
        </w:numPr>
        <w:rPr>
          <w:lang w:val="en-IN"/>
        </w:rPr>
      </w:pPr>
      <w:r w:rsidRPr="001B5B94">
        <w:rPr>
          <w:b/>
          <w:bCs/>
          <w:lang w:val="en-IN"/>
        </w:rPr>
        <w:t>Smart City Traffic Forecasting</w:t>
      </w:r>
      <w:r w:rsidRPr="001B5B94">
        <w:rPr>
          <w:lang w:val="en-IN"/>
        </w:rPr>
        <w:t xml:space="preserve"> using data science techniques to </w:t>
      </w:r>
      <w:proofErr w:type="spellStart"/>
      <w:r w:rsidRPr="001B5B94">
        <w:rPr>
          <w:lang w:val="en-IN"/>
        </w:rPr>
        <w:t>analyze</w:t>
      </w:r>
      <w:proofErr w:type="spellEnd"/>
      <w:r w:rsidRPr="001B5B94">
        <w:rPr>
          <w:lang w:val="en-IN"/>
        </w:rPr>
        <w:t xml:space="preserve"> traffic patterns.</w:t>
      </w:r>
    </w:p>
    <w:p w14:paraId="21110B18" w14:textId="77777777" w:rsidR="001B5B94" w:rsidRPr="001B5B94" w:rsidRDefault="001B5B94" w:rsidP="001B5B94">
      <w:pPr>
        <w:rPr>
          <w:lang w:val="en-IN"/>
        </w:rPr>
      </w:pPr>
      <w:r w:rsidRPr="001B5B94">
        <w:rPr>
          <w:lang w:val="en-IN"/>
        </w:rPr>
        <w:t xml:space="preserve">Work included dataset preparation, cleaning, preprocessing, </w:t>
      </w:r>
      <w:proofErr w:type="spellStart"/>
      <w:r w:rsidRPr="001B5B94">
        <w:rPr>
          <w:lang w:val="en-IN"/>
        </w:rPr>
        <w:t>labeling</w:t>
      </w:r>
      <w:proofErr w:type="spellEnd"/>
      <w:r w:rsidRPr="001B5B94">
        <w:rPr>
          <w:lang w:val="en-IN"/>
        </w:rPr>
        <w:t>, and traffic data analysis</w:t>
      </w:r>
    </w:p>
    <w:p w14:paraId="3C03BD1E" w14:textId="0374A3D9" w:rsidR="00F61DBF" w:rsidRDefault="00000000">
      <w:r>
        <w:t>.</w:t>
      </w:r>
    </w:p>
    <w:p w14:paraId="1C6BF328" w14:textId="745C0A63" w:rsidR="001B5B94" w:rsidRPr="001B5B94" w:rsidRDefault="00000000" w:rsidP="001B5B94">
      <w:pPr>
        <w:pStyle w:val="Heading2"/>
        <w:rPr>
          <w:sz w:val="36"/>
          <w:szCs w:val="36"/>
        </w:rPr>
      </w:pPr>
      <w:r w:rsidRPr="001B5B94">
        <w:rPr>
          <w:sz w:val="36"/>
          <w:szCs w:val="36"/>
        </w:rPr>
        <w:t>II. Achievements</w:t>
      </w:r>
    </w:p>
    <w:p w14:paraId="64C59D73" w14:textId="77777777" w:rsidR="00F61DBF" w:rsidRPr="001B5B94" w:rsidRDefault="00000000">
      <w:pPr>
        <w:rPr>
          <w:b/>
          <w:bCs/>
          <w:sz w:val="28"/>
          <w:szCs w:val="28"/>
        </w:rPr>
      </w:pPr>
      <w:r w:rsidRPr="001B5B94">
        <w:rPr>
          <w:b/>
          <w:bCs/>
          <w:sz w:val="28"/>
          <w:szCs w:val="28"/>
        </w:rPr>
        <w:t>1. Crop and Weed Detection Project</w:t>
      </w:r>
    </w:p>
    <w:p w14:paraId="0C363519" w14:textId="77777777" w:rsidR="00F61DBF" w:rsidRDefault="00000000">
      <w:r>
        <w:t>• Collected 589 real-time images of sesame crops and weeds.</w:t>
      </w:r>
    </w:p>
    <w:p w14:paraId="169FBE46" w14:textId="77777777" w:rsidR="00F61DBF" w:rsidRDefault="00000000">
      <w:r>
        <w:t>• Cleaned dataset to 546 quality images.</w:t>
      </w:r>
    </w:p>
    <w:p w14:paraId="09535422" w14:textId="77777777" w:rsidR="00F61DBF" w:rsidRDefault="00000000">
      <w:r>
        <w:t>• Resized images to 512×512×3 format.</w:t>
      </w:r>
    </w:p>
    <w:p w14:paraId="5CCF4184" w14:textId="77777777" w:rsidR="00F61DBF" w:rsidRDefault="00000000">
      <w:r>
        <w:t>• Applied data augmentation to increase dataset to 1300 images.</w:t>
      </w:r>
    </w:p>
    <w:p w14:paraId="16114264" w14:textId="77777777" w:rsidR="00F61DBF" w:rsidRDefault="00000000">
      <w:r>
        <w:t>• Completed manual YOLO bounding box labeling.</w:t>
      </w:r>
    </w:p>
    <w:p w14:paraId="604E0012" w14:textId="77777777" w:rsidR="001B5B94" w:rsidRDefault="001B5B94"/>
    <w:p w14:paraId="2F2CBD36" w14:textId="77777777" w:rsidR="00F61DBF" w:rsidRPr="001B5B94" w:rsidRDefault="00000000">
      <w:pPr>
        <w:rPr>
          <w:b/>
          <w:bCs/>
          <w:sz w:val="28"/>
          <w:szCs w:val="28"/>
        </w:rPr>
      </w:pPr>
      <w:r w:rsidRPr="001B5B94">
        <w:rPr>
          <w:b/>
          <w:bCs/>
          <w:sz w:val="28"/>
          <w:szCs w:val="28"/>
        </w:rPr>
        <w:t>2. Smart City Traffic Forecasting Project</w:t>
      </w:r>
    </w:p>
    <w:p w14:paraId="62639403" w14:textId="77777777" w:rsidR="00F61DBF" w:rsidRDefault="00000000">
      <w:r>
        <w:t>• Explored traffic dataset for four junctions.</w:t>
      </w:r>
    </w:p>
    <w:p w14:paraId="2132174D" w14:textId="77777777" w:rsidR="00F61DBF" w:rsidRDefault="00000000">
      <w:r>
        <w:t>• Cleaned missing and duplicate records.</w:t>
      </w:r>
    </w:p>
    <w:p w14:paraId="19B4A125" w14:textId="77777777" w:rsidR="00F61DBF" w:rsidRDefault="00000000">
      <w:r>
        <w:t>• Converted timestamps into usable date-time format.</w:t>
      </w:r>
    </w:p>
    <w:p w14:paraId="4196B673" w14:textId="77777777" w:rsidR="00F61DBF" w:rsidRDefault="00000000">
      <w:r>
        <w:lastRenderedPageBreak/>
        <w:t>• Visualized traffic patterns across junctions.</w:t>
      </w:r>
    </w:p>
    <w:p w14:paraId="4DE2217C" w14:textId="77777777" w:rsidR="00F61DBF" w:rsidRDefault="00000000">
      <w:r>
        <w:t>• Created features like day, month, and peak-hour indicators.</w:t>
      </w:r>
    </w:p>
    <w:p w14:paraId="23C37A0D" w14:textId="77777777" w:rsidR="001B5B94" w:rsidRDefault="001B5B94"/>
    <w:p w14:paraId="772B655D" w14:textId="77777777" w:rsidR="00F61DBF" w:rsidRPr="001B5B94" w:rsidRDefault="00000000">
      <w:pPr>
        <w:pStyle w:val="Heading2"/>
        <w:rPr>
          <w:sz w:val="32"/>
          <w:szCs w:val="32"/>
        </w:rPr>
      </w:pPr>
      <w:r w:rsidRPr="001B5B94">
        <w:rPr>
          <w:sz w:val="32"/>
          <w:szCs w:val="32"/>
        </w:rPr>
        <w:t>III. Challenges</w:t>
      </w:r>
    </w:p>
    <w:p w14:paraId="10865A23" w14:textId="77777777" w:rsidR="00DA7E45" w:rsidRPr="00DA7E45" w:rsidRDefault="00DA7E45" w:rsidP="00DA7E45">
      <w:pPr>
        <w:spacing w:line="240" w:lineRule="auto"/>
        <w:rPr>
          <w:b/>
          <w:bCs/>
          <w:lang w:val="en-IN"/>
        </w:rPr>
      </w:pPr>
      <w:r w:rsidRPr="00DA7E45">
        <w:rPr>
          <w:b/>
          <w:bCs/>
          <w:lang w:val="en-IN"/>
        </w:rPr>
        <w:t>Crop and Weed Detection</w:t>
      </w:r>
    </w:p>
    <w:p w14:paraId="0D3CB4AE" w14:textId="77777777" w:rsidR="00DA7E45" w:rsidRPr="00DA7E45" w:rsidRDefault="00DA7E45" w:rsidP="00DA7E45">
      <w:pPr>
        <w:numPr>
          <w:ilvl w:val="0"/>
          <w:numId w:val="11"/>
        </w:numPr>
        <w:spacing w:line="240" w:lineRule="auto"/>
        <w:rPr>
          <w:lang w:val="en-IN"/>
        </w:rPr>
      </w:pPr>
      <w:r w:rsidRPr="00DA7E45">
        <w:rPr>
          <w:lang w:val="en-IN"/>
        </w:rPr>
        <w:t xml:space="preserve">Manual </w:t>
      </w:r>
      <w:proofErr w:type="spellStart"/>
      <w:r w:rsidRPr="00DA7E45">
        <w:rPr>
          <w:lang w:val="en-IN"/>
        </w:rPr>
        <w:t>labeling</w:t>
      </w:r>
      <w:proofErr w:type="spellEnd"/>
      <w:r w:rsidRPr="00DA7E45">
        <w:rPr>
          <w:lang w:val="en-IN"/>
        </w:rPr>
        <w:t xml:space="preserve"> was time-consuming.</w:t>
      </w:r>
    </w:p>
    <w:p w14:paraId="6CEC2105" w14:textId="77777777" w:rsidR="00DA7E45" w:rsidRPr="00DA7E45" w:rsidRDefault="00DA7E45" w:rsidP="00DA7E45">
      <w:pPr>
        <w:numPr>
          <w:ilvl w:val="0"/>
          <w:numId w:val="11"/>
        </w:numPr>
        <w:spacing w:line="240" w:lineRule="auto"/>
        <w:rPr>
          <w:lang w:val="en-IN"/>
        </w:rPr>
      </w:pPr>
      <w:r w:rsidRPr="00DA7E45">
        <w:rPr>
          <w:lang w:val="en-IN"/>
        </w:rPr>
        <w:t>Some images had poor lighting or unclear weeds.</w:t>
      </w:r>
    </w:p>
    <w:p w14:paraId="39BBA44B" w14:textId="77777777" w:rsidR="00DA7E45" w:rsidRPr="00DA7E45" w:rsidRDefault="00DA7E45" w:rsidP="00DA7E45">
      <w:pPr>
        <w:numPr>
          <w:ilvl w:val="0"/>
          <w:numId w:val="11"/>
        </w:numPr>
        <w:spacing w:line="240" w:lineRule="auto"/>
        <w:rPr>
          <w:lang w:val="en-IN"/>
        </w:rPr>
      </w:pPr>
      <w:r w:rsidRPr="00DA7E45">
        <w:rPr>
          <w:lang w:val="en-IN"/>
        </w:rPr>
        <w:t>Needed balanced dataset between crops and weeds.</w:t>
      </w:r>
    </w:p>
    <w:p w14:paraId="6E9AA53D" w14:textId="77777777" w:rsidR="00DA7E45" w:rsidRPr="00DA7E45" w:rsidRDefault="00DA7E45" w:rsidP="00DA7E45">
      <w:pPr>
        <w:spacing w:line="240" w:lineRule="auto"/>
        <w:rPr>
          <w:b/>
          <w:bCs/>
          <w:lang w:val="en-IN"/>
        </w:rPr>
      </w:pPr>
      <w:r w:rsidRPr="00DA7E45">
        <w:rPr>
          <w:b/>
          <w:bCs/>
          <w:lang w:val="en-IN"/>
        </w:rPr>
        <w:t>Traffic Forecasting</w:t>
      </w:r>
    </w:p>
    <w:p w14:paraId="3DC206C0" w14:textId="77777777" w:rsidR="00DA7E45" w:rsidRPr="00DA7E45" w:rsidRDefault="00DA7E45" w:rsidP="00DA7E45">
      <w:pPr>
        <w:numPr>
          <w:ilvl w:val="0"/>
          <w:numId w:val="12"/>
        </w:numPr>
        <w:spacing w:line="240" w:lineRule="auto"/>
        <w:rPr>
          <w:lang w:val="en-IN"/>
        </w:rPr>
      </w:pPr>
      <w:r w:rsidRPr="00DA7E45">
        <w:rPr>
          <w:lang w:val="en-IN"/>
        </w:rPr>
        <w:t>Handling missing timestamps.</w:t>
      </w:r>
    </w:p>
    <w:p w14:paraId="5789DBAD" w14:textId="77777777" w:rsidR="00DA7E45" w:rsidRPr="00DA7E45" w:rsidRDefault="00DA7E45" w:rsidP="00DA7E45">
      <w:pPr>
        <w:numPr>
          <w:ilvl w:val="0"/>
          <w:numId w:val="12"/>
        </w:numPr>
        <w:spacing w:line="240" w:lineRule="auto"/>
        <w:rPr>
          <w:lang w:val="en-IN"/>
        </w:rPr>
      </w:pPr>
      <w:r w:rsidRPr="00DA7E45">
        <w:rPr>
          <w:lang w:val="en-IN"/>
        </w:rPr>
        <w:t>Identifying holidays and special event traffic.</w:t>
      </w:r>
    </w:p>
    <w:p w14:paraId="0985F7F5" w14:textId="2304C86A" w:rsidR="001B5B94" w:rsidRDefault="00DA7E45" w:rsidP="0042449D">
      <w:pPr>
        <w:numPr>
          <w:ilvl w:val="0"/>
          <w:numId w:val="12"/>
        </w:numPr>
        <w:spacing w:line="240" w:lineRule="auto"/>
        <w:rPr>
          <w:lang w:val="en-IN"/>
        </w:rPr>
      </w:pPr>
      <w:r w:rsidRPr="00DA7E45">
        <w:rPr>
          <w:lang w:val="en-IN"/>
        </w:rPr>
        <w:t>Sudden traffic spikes affecting prediction accuracy.</w:t>
      </w:r>
    </w:p>
    <w:p w14:paraId="74FB7199" w14:textId="77777777" w:rsidR="0042449D" w:rsidRPr="0042449D" w:rsidRDefault="0042449D" w:rsidP="0042449D">
      <w:pPr>
        <w:spacing w:line="240" w:lineRule="auto"/>
        <w:ind w:left="720"/>
        <w:rPr>
          <w:lang w:val="en-IN"/>
        </w:rPr>
      </w:pPr>
    </w:p>
    <w:p w14:paraId="077C4D44" w14:textId="77777777" w:rsidR="00F61DBF" w:rsidRPr="001B5B94" w:rsidRDefault="00000000">
      <w:pPr>
        <w:pStyle w:val="Heading2"/>
        <w:rPr>
          <w:sz w:val="32"/>
          <w:szCs w:val="32"/>
        </w:rPr>
      </w:pPr>
      <w:r w:rsidRPr="001B5B94">
        <w:rPr>
          <w:sz w:val="32"/>
          <w:szCs w:val="32"/>
        </w:rPr>
        <w:t>IV. Learning Resources</w:t>
      </w:r>
    </w:p>
    <w:p w14:paraId="63CE9566" w14:textId="47802041" w:rsidR="0042449D" w:rsidRPr="0042449D" w:rsidRDefault="0042449D" w:rsidP="0042449D">
      <w:pPr>
        <w:pStyle w:val="ListParagraph"/>
        <w:numPr>
          <w:ilvl w:val="0"/>
          <w:numId w:val="12"/>
        </w:numPr>
        <w:tabs>
          <w:tab w:val="clear" w:pos="720"/>
          <w:tab w:val="num" w:pos="709"/>
        </w:tabs>
        <w:spacing w:line="360" w:lineRule="auto"/>
        <w:rPr>
          <w:lang w:val="en-IN"/>
        </w:rPr>
      </w:pPr>
      <w:r w:rsidRPr="0042449D">
        <w:rPr>
          <w:lang w:val="en-IN"/>
        </w:rPr>
        <w:t>YOLO object detection tutorials.</w:t>
      </w:r>
    </w:p>
    <w:p w14:paraId="0746567B" w14:textId="10B565F9" w:rsidR="0042449D" w:rsidRPr="0042449D" w:rsidRDefault="0042449D" w:rsidP="0042449D">
      <w:pPr>
        <w:pStyle w:val="ListParagraph"/>
        <w:numPr>
          <w:ilvl w:val="0"/>
          <w:numId w:val="12"/>
        </w:numPr>
        <w:spacing w:line="360" w:lineRule="auto"/>
        <w:rPr>
          <w:lang w:val="en-IN"/>
        </w:rPr>
      </w:pPr>
      <w:proofErr w:type="spellStart"/>
      <w:r w:rsidRPr="0042449D">
        <w:rPr>
          <w:lang w:val="en-IN"/>
        </w:rPr>
        <w:t>Keras</w:t>
      </w:r>
      <w:proofErr w:type="spellEnd"/>
      <w:r w:rsidRPr="0042449D">
        <w:rPr>
          <w:lang w:val="en-IN"/>
        </w:rPr>
        <w:t xml:space="preserve"> Image</w:t>
      </w:r>
      <w:r>
        <w:rPr>
          <w:lang w:val="en-IN"/>
        </w:rPr>
        <w:t xml:space="preserve"> </w:t>
      </w:r>
      <w:r w:rsidRPr="0042449D">
        <w:rPr>
          <w:lang w:val="en-IN"/>
        </w:rPr>
        <w:t>Data</w:t>
      </w:r>
      <w:r>
        <w:rPr>
          <w:lang w:val="en-IN"/>
        </w:rPr>
        <w:t xml:space="preserve"> </w:t>
      </w:r>
      <w:r w:rsidRPr="0042449D">
        <w:rPr>
          <w:lang w:val="en-IN"/>
        </w:rPr>
        <w:t>Generator documentation.</w:t>
      </w:r>
    </w:p>
    <w:p w14:paraId="307059CB" w14:textId="303ED5F2" w:rsidR="0042449D" w:rsidRPr="0042449D" w:rsidRDefault="0042449D" w:rsidP="0042449D">
      <w:pPr>
        <w:pStyle w:val="ListParagraph"/>
        <w:numPr>
          <w:ilvl w:val="0"/>
          <w:numId w:val="12"/>
        </w:numPr>
        <w:spacing w:line="360" w:lineRule="auto"/>
        <w:rPr>
          <w:lang w:val="en-IN"/>
        </w:rPr>
      </w:pPr>
      <w:r w:rsidRPr="0042449D">
        <w:rPr>
          <w:lang w:val="en-IN"/>
        </w:rPr>
        <w:t>Python libraries: Pandas, NumPy, Matplotlib, Scikit-Learn.</w:t>
      </w:r>
    </w:p>
    <w:p w14:paraId="6131818F" w14:textId="05388208" w:rsidR="0042449D" w:rsidRPr="0042449D" w:rsidRDefault="0042449D" w:rsidP="0042449D">
      <w:pPr>
        <w:pStyle w:val="ListParagraph"/>
        <w:numPr>
          <w:ilvl w:val="0"/>
          <w:numId w:val="12"/>
        </w:numPr>
        <w:spacing w:line="360" w:lineRule="auto"/>
        <w:rPr>
          <w:lang w:val="en-IN"/>
        </w:rPr>
      </w:pPr>
      <w:r w:rsidRPr="0042449D">
        <w:rPr>
          <w:lang w:val="en-IN"/>
        </w:rPr>
        <w:t>Time-series forecasting tutorials (ARIMA &amp; LSTM).</w:t>
      </w:r>
    </w:p>
    <w:p w14:paraId="20C8FF9B" w14:textId="33D1734B" w:rsidR="00DA7E45" w:rsidRPr="0042449D" w:rsidRDefault="0042449D" w:rsidP="0042449D">
      <w:pPr>
        <w:pStyle w:val="ListParagraph"/>
        <w:numPr>
          <w:ilvl w:val="0"/>
          <w:numId w:val="12"/>
        </w:numPr>
        <w:spacing w:line="360" w:lineRule="auto"/>
        <w:rPr>
          <w:lang w:val="en-IN"/>
        </w:rPr>
      </w:pPr>
      <w:r w:rsidRPr="0042449D">
        <w:rPr>
          <w:lang w:val="en-IN"/>
        </w:rPr>
        <w:t>Smart agriculture and smart city research papers</w:t>
      </w:r>
      <w:r w:rsidR="00000000">
        <w:t>.</w:t>
      </w:r>
    </w:p>
    <w:p w14:paraId="24CE4114" w14:textId="77777777" w:rsidR="0042449D" w:rsidRPr="0042449D" w:rsidRDefault="0042449D" w:rsidP="0042449D">
      <w:pPr>
        <w:pStyle w:val="ListParagraph"/>
        <w:spacing w:line="360" w:lineRule="auto"/>
        <w:rPr>
          <w:lang w:val="en-IN"/>
        </w:rPr>
      </w:pPr>
    </w:p>
    <w:p w14:paraId="35D1ADCD" w14:textId="77777777" w:rsidR="00F61DBF" w:rsidRPr="001B5B94" w:rsidRDefault="00000000">
      <w:pPr>
        <w:pStyle w:val="Heading2"/>
        <w:rPr>
          <w:sz w:val="32"/>
          <w:szCs w:val="32"/>
        </w:rPr>
      </w:pPr>
      <w:r w:rsidRPr="001B5B94">
        <w:rPr>
          <w:sz w:val="32"/>
          <w:szCs w:val="32"/>
        </w:rPr>
        <w:t>V. Next Week’s Goals</w:t>
      </w:r>
    </w:p>
    <w:p w14:paraId="7B0A16BB" w14:textId="77777777" w:rsidR="0042449D" w:rsidRPr="0042449D" w:rsidRDefault="0042449D" w:rsidP="0042449D">
      <w:pPr>
        <w:rPr>
          <w:b/>
          <w:bCs/>
          <w:lang w:val="en-IN"/>
        </w:rPr>
      </w:pPr>
      <w:r w:rsidRPr="0042449D">
        <w:rPr>
          <w:b/>
          <w:bCs/>
          <w:lang w:val="en-IN"/>
        </w:rPr>
        <w:t>Crop and Weed Detection</w:t>
      </w:r>
    </w:p>
    <w:p w14:paraId="4D16F167" w14:textId="77777777" w:rsidR="0042449D" w:rsidRPr="0042449D" w:rsidRDefault="0042449D" w:rsidP="0042449D">
      <w:pPr>
        <w:numPr>
          <w:ilvl w:val="0"/>
          <w:numId w:val="13"/>
        </w:numPr>
        <w:rPr>
          <w:lang w:val="en-IN"/>
        </w:rPr>
      </w:pPr>
      <w:r w:rsidRPr="0042449D">
        <w:rPr>
          <w:lang w:val="en-IN"/>
        </w:rPr>
        <w:t>Train YOLO model with prepared dataset.</w:t>
      </w:r>
    </w:p>
    <w:p w14:paraId="0437E4CC" w14:textId="77777777" w:rsidR="0042449D" w:rsidRPr="0042449D" w:rsidRDefault="0042449D" w:rsidP="0042449D">
      <w:pPr>
        <w:numPr>
          <w:ilvl w:val="0"/>
          <w:numId w:val="13"/>
        </w:numPr>
        <w:rPr>
          <w:lang w:val="en-IN"/>
        </w:rPr>
      </w:pPr>
      <w:r w:rsidRPr="0042449D">
        <w:rPr>
          <w:lang w:val="en-IN"/>
        </w:rPr>
        <w:t>Improve accuracy using hyperparameter tuning.</w:t>
      </w:r>
    </w:p>
    <w:p w14:paraId="6F511A8E" w14:textId="77777777" w:rsidR="0042449D" w:rsidRPr="0042449D" w:rsidRDefault="0042449D" w:rsidP="0042449D">
      <w:pPr>
        <w:numPr>
          <w:ilvl w:val="0"/>
          <w:numId w:val="13"/>
        </w:numPr>
        <w:rPr>
          <w:lang w:val="en-IN"/>
        </w:rPr>
      </w:pPr>
      <w:r w:rsidRPr="0042449D">
        <w:rPr>
          <w:lang w:val="en-IN"/>
        </w:rPr>
        <w:t>Test detection on real farm images.</w:t>
      </w:r>
    </w:p>
    <w:p w14:paraId="1574BF7C" w14:textId="77777777" w:rsidR="0042449D" w:rsidRPr="0042449D" w:rsidRDefault="0042449D" w:rsidP="0042449D">
      <w:pPr>
        <w:numPr>
          <w:ilvl w:val="0"/>
          <w:numId w:val="13"/>
        </w:numPr>
        <w:rPr>
          <w:lang w:val="en-IN"/>
        </w:rPr>
      </w:pPr>
      <w:r w:rsidRPr="0042449D">
        <w:rPr>
          <w:lang w:val="en-IN"/>
        </w:rPr>
        <w:t>Work on selective pesticide spray logic.</w:t>
      </w:r>
    </w:p>
    <w:p w14:paraId="3AE2C24D" w14:textId="77777777" w:rsidR="0042449D" w:rsidRPr="0042449D" w:rsidRDefault="0042449D" w:rsidP="0042449D">
      <w:pPr>
        <w:rPr>
          <w:b/>
          <w:bCs/>
          <w:lang w:val="en-IN"/>
        </w:rPr>
      </w:pPr>
      <w:r w:rsidRPr="0042449D">
        <w:rPr>
          <w:b/>
          <w:bCs/>
          <w:lang w:val="en-IN"/>
        </w:rPr>
        <w:t>Traffic Forecasting</w:t>
      </w:r>
    </w:p>
    <w:p w14:paraId="2844DE0A" w14:textId="77777777" w:rsidR="0042449D" w:rsidRPr="0042449D" w:rsidRDefault="0042449D" w:rsidP="0042449D">
      <w:pPr>
        <w:numPr>
          <w:ilvl w:val="0"/>
          <w:numId w:val="14"/>
        </w:numPr>
        <w:rPr>
          <w:lang w:val="en-IN"/>
        </w:rPr>
      </w:pPr>
      <w:r w:rsidRPr="0042449D">
        <w:rPr>
          <w:lang w:val="en-IN"/>
        </w:rPr>
        <w:t>Apply ARIMA and LSTM models.</w:t>
      </w:r>
    </w:p>
    <w:p w14:paraId="7506E5D8" w14:textId="77777777" w:rsidR="0042449D" w:rsidRPr="0042449D" w:rsidRDefault="0042449D" w:rsidP="0042449D">
      <w:pPr>
        <w:numPr>
          <w:ilvl w:val="0"/>
          <w:numId w:val="14"/>
        </w:numPr>
        <w:rPr>
          <w:lang w:val="en-IN"/>
        </w:rPr>
      </w:pPr>
      <w:r w:rsidRPr="0042449D">
        <w:rPr>
          <w:lang w:val="en-IN"/>
        </w:rPr>
        <w:lastRenderedPageBreak/>
        <w:t>Compare prediction accuracy for each junction.</w:t>
      </w:r>
    </w:p>
    <w:p w14:paraId="24AC82DC" w14:textId="77777777" w:rsidR="0042449D" w:rsidRPr="0042449D" w:rsidRDefault="0042449D" w:rsidP="0042449D">
      <w:pPr>
        <w:numPr>
          <w:ilvl w:val="0"/>
          <w:numId w:val="14"/>
        </w:numPr>
        <w:rPr>
          <w:lang w:val="en-IN"/>
        </w:rPr>
      </w:pPr>
      <w:proofErr w:type="spellStart"/>
      <w:r w:rsidRPr="0042449D">
        <w:rPr>
          <w:lang w:val="en-IN"/>
        </w:rPr>
        <w:t>Analyze</w:t>
      </w:r>
      <w:proofErr w:type="spellEnd"/>
      <w:r w:rsidRPr="0042449D">
        <w:rPr>
          <w:lang w:val="en-IN"/>
        </w:rPr>
        <w:t xml:space="preserve"> traffic during holidays and peak hours.</w:t>
      </w:r>
    </w:p>
    <w:p w14:paraId="09250146" w14:textId="77777777" w:rsidR="0042449D" w:rsidRPr="0042449D" w:rsidRDefault="0042449D" w:rsidP="0042449D">
      <w:pPr>
        <w:numPr>
          <w:ilvl w:val="0"/>
          <w:numId w:val="14"/>
        </w:numPr>
        <w:rPr>
          <w:lang w:val="en-IN"/>
        </w:rPr>
      </w:pPr>
      <w:r w:rsidRPr="0042449D">
        <w:rPr>
          <w:lang w:val="en-IN"/>
        </w:rPr>
        <w:t>Provide suggestions for smart traffic management.</w:t>
      </w:r>
    </w:p>
    <w:p w14:paraId="0FF3A888" w14:textId="61184489" w:rsidR="00DA7E45" w:rsidRDefault="00DA7E45" w:rsidP="0042449D"/>
    <w:p w14:paraId="235BA8DA" w14:textId="77777777" w:rsidR="00F61DBF" w:rsidRPr="001B5B94" w:rsidRDefault="00000000">
      <w:pPr>
        <w:pStyle w:val="Heading2"/>
        <w:rPr>
          <w:sz w:val="32"/>
          <w:szCs w:val="32"/>
        </w:rPr>
      </w:pPr>
      <w:r w:rsidRPr="001B5B94">
        <w:rPr>
          <w:sz w:val="32"/>
          <w:szCs w:val="32"/>
        </w:rPr>
        <w:t>VI. Additional Comments</w:t>
      </w:r>
    </w:p>
    <w:p w14:paraId="0E69713D" w14:textId="77777777" w:rsidR="00F61DBF" w:rsidRDefault="00000000">
      <w:r>
        <w:t>Both projects provide real-world impact in smart agriculture and smart city planning. They helped improve my skills in Computer Vision, Data Science, and Python.</w:t>
      </w:r>
    </w:p>
    <w:sectPr w:rsidR="00F61D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418BC"/>
    <w:multiLevelType w:val="multilevel"/>
    <w:tmpl w:val="58A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D4565"/>
    <w:multiLevelType w:val="multilevel"/>
    <w:tmpl w:val="D99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73BF7"/>
    <w:multiLevelType w:val="hybridMultilevel"/>
    <w:tmpl w:val="47804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70C0E"/>
    <w:multiLevelType w:val="multilevel"/>
    <w:tmpl w:val="531E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41288"/>
    <w:multiLevelType w:val="multilevel"/>
    <w:tmpl w:val="543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90BE6"/>
    <w:multiLevelType w:val="multilevel"/>
    <w:tmpl w:val="580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81474">
    <w:abstractNumId w:val="8"/>
  </w:num>
  <w:num w:numId="2" w16cid:durableId="1465001155">
    <w:abstractNumId w:val="6"/>
  </w:num>
  <w:num w:numId="3" w16cid:durableId="332075535">
    <w:abstractNumId w:val="5"/>
  </w:num>
  <w:num w:numId="4" w16cid:durableId="828789023">
    <w:abstractNumId w:val="4"/>
  </w:num>
  <w:num w:numId="5" w16cid:durableId="544103605">
    <w:abstractNumId w:val="7"/>
  </w:num>
  <w:num w:numId="6" w16cid:durableId="1737043624">
    <w:abstractNumId w:val="3"/>
  </w:num>
  <w:num w:numId="7" w16cid:durableId="117795717">
    <w:abstractNumId w:val="2"/>
  </w:num>
  <w:num w:numId="8" w16cid:durableId="233593882">
    <w:abstractNumId w:val="1"/>
  </w:num>
  <w:num w:numId="9" w16cid:durableId="1138377311">
    <w:abstractNumId w:val="0"/>
  </w:num>
  <w:num w:numId="10" w16cid:durableId="1257595819">
    <w:abstractNumId w:val="12"/>
  </w:num>
  <w:num w:numId="11" w16cid:durableId="638387956">
    <w:abstractNumId w:val="10"/>
  </w:num>
  <w:num w:numId="12" w16cid:durableId="842163212">
    <w:abstractNumId w:val="13"/>
  </w:num>
  <w:num w:numId="13" w16cid:durableId="102312164">
    <w:abstractNumId w:val="9"/>
  </w:num>
  <w:num w:numId="14" w16cid:durableId="228002118">
    <w:abstractNumId w:val="14"/>
  </w:num>
  <w:num w:numId="15" w16cid:durableId="14735215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B94"/>
    <w:rsid w:val="0029639D"/>
    <w:rsid w:val="00326F90"/>
    <w:rsid w:val="0042449D"/>
    <w:rsid w:val="006B0571"/>
    <w:rsid w:val="00AA1D8D"/>
    <w:rsid w:val="00B47730"/>
    <w:rsid w:val="00CB0664"/>
    <w:rsid w:val="00DA7E45"/>
    <w:rsid w:val="00E55EC5"/>
    <w:rsid w:val="00F61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CB3E4"/>
  <w14:defaultImageDpi w14:val="300"/>
  <w15:docId w15:val="{5AE619DB-E60B-4CFB-99EA-BA979447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kumar</cp:lastModifiedBy>
  <cp:revision>2</cp:revision>
  <dcterms:created xsi:type="dcterms:W3CDTF">2026-02-18T15:03:00Z</dcterms:created>
  <dcterms:modified xsi:type="dcterms:W3CDTF">2026-02-18T15:03:00Z</dcterms:modified>
  <cp:category/>
</cp:coreProperties>
</file>